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configuración</w:t>
      </w:r>
    </w:p>
    <w:p>
      <w:r>
        <w:rPr>
          <w:i/>
          <w:color w:val="555555"/>
          <w:sz w:val="26"/>
        </w:rPr>
        <w:t>Sincronización automática de productos con el catálogo de WhatsApp Business</w:t>
      </w:r>
    </w:p>
    <w:p>
      <w:r>
        <w:rPr>
          <w:b w:val="0"/>
          <w:i w:val="0"/>
        </w:rPr>
      </w:r>
    </w:p>
    <w:p>
      <w:r>
        <w:rPr>
          <w:b w:val="0"/>
          <w:i w:val="0"/>
        </w:rPr>
        <w:t>Esta guía explica cómo configurar, una sola vez, la sincronización entre el Sistema Indumentaria y el catálogo de WhatsApp. Una vez configurado, cada producto que cargués en el sistema se publica automáticamente en el catálogo que se ve en tu WhatsApp Business.</w:t>
      </w:r>
    </w:p>
    <w:p>
      <w:r>
        <w:rPr>
          <w:b/>
          <w:i w:val="0"/>
        </w:rPr>
        <w:t>Costo: $0. La cuenta de Meta, el catálogo, la API y el token no tienen ningún costo, ni la cantidad de productos.</w:t>
      </w:r>
    </w:p>
    <w:p>
      <w:r>
        <w:br w:type="page"/>
      </w:r>
    </w:p>
    <w:p>
      <w:pPr>
        <w:pStyle w:val="Heading1"/>
      </w:pPr>
      <w:r>
        <w:t>Parte 1 — Meta (Facebook): cuenta, catálogo y token</w:t>
      </w:r>
    </w:p>
    <w:p>
      <w:pPr>
        <w:pStyle w:val="Heading2"/>
      </w:pPr>
      <w:r>
        <w:t>1. Crear la cuenta de negocio</w:t>
      </w:r>
    </w:p>
    <w:p>
      <w:pPr>
        <w:pStyle w:val="ListNumber"/>
      </w:pPr>
      <w:r>
        <w:t>Entrá a business.facebook.com e iniciá sesión con tu Facebook personal.</w:t>
      </w:r>
    </w:p>
    <w:p>
      <w:pPr>
        <w:pStyle w:val="ListNumber"/>
      </w:pPr>
      <w:r>
        <w:t>Elegí "Crear cuenta" y completá: nombre del negocio (el de tu casa de indumentaria), tu nombre y un mail de contacto.</w:t>
      </w:r>
    </w:p>
    <w:p>
      <w:pPr>
        <w:pStyle w:val="ListNumber"/>
      </w:pPr>
      <w:r>
        <w:t>Aceptá los términos. La cuenta queda creada.</w:t>
      </w:r>
    </w:p>
    <w:p>
      <w:pPr>
        <w:pStyle w:val="Heading2"/>
      </w:pPr>
      <w:r>
        <w:t>2. Crear el catálogo (tipo Comercio)</w:t>
      </w:r>
    </w:p>
    <w:p>
      <w:r>
        <w:rPr>
          <w:b/>
          <w:color w:val="C05000"/>
        </w:rPr>
        <w:t>⚠ Tiene que ser un catálogo de tipo Comercio. Si elegís la opción automática de WhatsApp, ese catálogo NO se puede manejar desde el sistema.</w:t>
      </w:r>
    </w:p>
    <w:p>
      <w:pPr>
        <w:pStyle w:val="ListNumber"/>
      </w:pPr>
      <w:r>
        <w:t>Entrá a business.facebook.com/commerce/manager.</w:t>
      </w:r>
    </w:p>
    <w:p>
      <w:pPr>
        <w:pStyle w:val="ListNumber"/>
      </w:pPr>
      <w:r>
        <w:t>En Catálogos, hacé clic en "Agregar catálogo".</w:t>
      </w:r>
    </w:p>
    <w:p>
      <w:pPr>
        <w:pStyle w:val="ListNumber"/>
      </w:pPr>
      <w:r>
        <w:t>Tipo: Productos. Elegí tu negocio de la lista. Poné un nombre (ej: "Catálogo Indumentaria"). Crear.</w:t>
      </w:r>
    </w:p>
    <w:p>
      <w:pPr>
        <w:pStyle w:val="ListNumber"/>
      </w:pPr>
      <w:r>
        <w:t>Copiá el ID del catálogo: una vez dentro del catálogo, el ID aparece en la barra de direcciones del navegador, en la parte .../catalog/1234567890/items/. Ese número es el ID del catálogo. Anotalo.</w:t>
      </w:r>
    </w:p>
    <w:p>
      <w:pPr>
        <w:pStyle w:val="Heading2"/>
      </w:pPr>
      <w:r>
        <w:t>3. Crear una app de respaldo</w:t>
      </w:r>
    </w:p>
    <w:p>
      <w:r>
        <w:rPr>
          <w:b w:val="0"/>
          <w:i w:val="0"/>
        </w:rPr>
        <w:t>Para poder generar un token de sistema, Meta exige que exista una App asociada. Es solo un requisito técnico: no es una app real, no se usa para nada más y no necesita revisión.</w:t>
      </w:r>
    </w:p>
    <w:p>
      <w:pPr>
        <w:pStyle w:val="ListNumber"/>
      </w:pPr>
      <w:r>
        <w:t>Entrá a developers.facebook.com con tu cuenta.</w:t>
      </w:r>
    </w:p>
    <w:p>
      <w:pPr>
        <w:pStyle w:val="ListNumber"/>
      </w:pPr>
      <w:r>
        <w:t>Mis apps → Crear app.</w:t>
      </w:r>
    </w:p>
    <w:p>
      <w:pPr>
        <w:pStyle w:val="ListNumber"/>
      </w:pPr>
      <w:r>
        <w:t>En "¿Para qué usás la app?" elegí Otros. Nombre: cualquiera (ej: "Catalog Sync"). Elegí tu cuenta de negocio. Crear.</w:t>
      </w:r>
    </w:p>
    <w:p>
      <w:pPr>
        <w:pStyle w:val="ListNumber"/>
      </w:pPr>
      <w:r>
        <w:t>No hay que cargar nada más. Dejala ahí.</w:t>
      </w:r>
    </w:p>
    <w:p>
      <w:pPr>
        <w:pStyle w:val="Heading2"/>
      </w:pPr>
      <w:r>
        <w:t>4. Crear el usuario de sistema</w:t>
      </w:r>
    </w:p>
    <w:p>
      <w:pPr>
        <w:pStyle w:val="ListNumber"/>
      </w:pPr>
      <w:r>
        <w:t>En business.facebook.com, entrá a Configuración de negocio (Business Settings).</w:t>
      </w:r>
    </w:p>
    <w:p>
      <w:pPr>
        <w:pStyle w:val="ListNumber"/>
      </w:pPr>
      <w:r>
        <w:t>Menú lateral: Usuarios → Usuarios del sistema (System Users).</w:t>
      </w:r>
    </w:p>
    <w:p>
      <w:pPr>
        <w:pStyle w:val="ListNumber"/>
      </w:pPr>
      <w:r>
        <w:t>Hacé clic en "Agregar". Nombre: sistema-indumentaria. Rol: Administrador. Crear.</w:t>
      </w:r>
    </w:p>
    <w:p>
      <w:pPr>
        <w:pStyle w:val="Heading2"/>
      </w:pPr>
      <w:r>
        <w:t>5. Asignarle el catálogo y la app al usuario de sistema</w:t>
      </w:r>
    </w:p>
    <w:p>
      <w:r>
        <w:rPr>
          <w:b/>
          <w:color w:val="C05000"/>
        </w:rPr>
        <w:t>⚠ Este paso es el que más se olvida. Sin él, el token no va a funcionar.</w:t>
      </w:r>
    </w:p>
    <w:p>
      <w:pPr>
        <w:pStyle w:val="ListNumber"/>
      </w:pPr>
      <w:r>
        <w:t>Seleccioná el usuario de sistema recién creado y hacé clic en "Agregar activos" (Add assets).</w:t>
      </w:r>
    </w:p>
    <w:p>
      <w:pPr>
        <w:pStyle w:val="ListNumber"/>
      </w:pPr>
      <w:r>
        <w:t>Tipo de activo: Catálogos (Catalogs). Marcá tu catálogo. Permiso: Administrar catálogo (Manage catalog). Guardar cambios.</w:t>
      </w:r>
    </w:p>
    <w:p>
      <w:pPr>
        <w:pStyle w:val="ListNumber"/>
      </w:pPr>
      <w:r>
        <w:t>Hacé clic en "Agregar activos" de nuevo. Esta vez tipo: Apps. Marcá la app creada en el paso 3. Permiso: Administrar app. Guardar cambios.</w:t>
      </w:r>
    </w:p>
    <w:p>
      <w:pPr>
        <w:pStyle w:val="Heading2"/>
      </w:pPr>
      <w:r>
        <w:t>6. Generar el token permanente</w:t>
      </w:r>
    </w:p>
    <w:p>
      <w:pPr>
        <w:pStyle w:val="ListNumber"/>
      </w:pPr>
      <w:r>
        <w:t>Con el usuario de sistema seleccionado, hacé clic en "Generar nuevo token" (Generate new token).</w:t>
      </w:r>
    </w:p>
    <w:p>
      <w:pPr>
        <w:pStyle w:val="ListNumber"/>
      </w:pPr>
      <w:r>
        <w:t>En el desplegable "App", elegí la app creada en el paso 3.</w:t>
      </w:r>
    </w:p>
    <w:p>
      <w:pPr>
        <w:pStyle w:val="ListNumber"/>
      </w:pPr>
      <w:r>
        <w:t>Marcá los permisos: catalog_management y business_management.</w:t>
      </w:r>
    </w:p>
    <w:p>
      <w:pPr>
        <w:pStyle w:val="ListNumber"/>
      </w:pPr>
      <w:r>
        <w:t>Hacé clic en Generar token.</w:t>
      </w:r>
    </w:p>
    <w:p>
      <w:r>
        <w:rPr>
          <w:b/>
          <w:color w:val="C05000"/>
        </w:rPr>
        <w:t>⚠ Copiá el token inmediatamente: se muestra una sola vez. Guárdalo en un lugar seguro. Este token no tiene fecha de vencimiento.</w:t>
      </w:r>
    </w:p>
    <w:p>
      <w:pPr>
        <w:pStyle w:val="Heading1"/>
      </w:pPr>
      <w:r>
        <w:t>Parte 2 — ImgBB (alojamiento de las fotos)</w:t>
      </w:r>
    </w:p>
    <w:p>
      <w:r>
        <w:rPr>
          <w:b w:val="0"/>
          <w:i w:val="0"/>
        </w:rPr>
        <w:t>Las fotos de los productos deben vivir en una dirección web pública para que Meta las pueda descargar. Se usa ImgBB, un servicio gratuito.</w:t>
      </w:r>
    </w:p>
    <w:p>
      <w:pPr>
        <w:pStyle w:val="ListNumber"/>
      </w:pPr>
      <w:r>
        <w:t>Entrá a imgbb.com y creá una cuenta gratis (podés registrarte con mail o con Google).</w:t>
      </w:r>
    </w:p>
    <w:p>
      <w:pPr>
        <w:pStyle w:val="ListNumber"/>
      </w:pPr>
      <w:r>
        <w:t>Confirmá el mail si te lo pide.</w:t>
      </w:r>
    </w:p>
    <w:p>
      <w:pPr>
        <w:pStyle w:val="ListNumber"/>
      </w:pPr>
      <w:r>
        <w:t>Entrá a imgbb.com/apikeys.</w:t>
      </w:r>
    </w:p>
    <w:p>
      <w:pPr>
        <w:pStyle w:val="ListNumber"/>
      </w:pPr>
      <w:r>
        <w:t>Hacé clic en "Generate API key". Copiá la clave.</w:t>
      </w:r>
    </w:p>
    <w:p>
      <w:pPr>
        <w:pStyle w:val="Heading1"/>
      </w:pPr>
      <w:r>
        <w:t>Parte 3 — Configurar el Sistema Indumentaria</w:t>
      </w:r>
    </w:p>
    <w:p>
      <w:pPr>
        <w:pStyle w:val="ListNumber"/>
      </w:pPr>
      <w:r>
        <w:t>Abrí el Sistema Indumentaria y andá a Configuración.</w:t>
      </w:r>
    </w:p>
    <w:p>
      <w:pPr>
        <w:pStyle w:val="ListNumber"/>
      </w:pPr>
      <w:r>
        <w:t>Bajá a la sección "Catálogo de WhatsApp".</w:t>
      </w:r>
    </w:p>
    <w:p>
      <w:pPr>
        <w:pStyle w:val="ListNumber"/>
      </w:pPr>
      <w:r>
        <w:t>Pegá en los tres campos: el token de Meta, el ID del catálogo y la API key de ImgBB.</w:t>
      </w:r>
    </w:p>
    <w:p>
      <w:pPr>
        <w:pStyle w:val="ListNumber"/>
      </w:pPr>
      <w:r>
        <w:t>Dejá marcada la opción "Sincronizar automáticamente al cargar productos".</w:t>
      </w:r>
    </w:p>
    <w:p>
      <w:pPr>
        <w:pStyle w:val="ListNumber"/>
      </w:pPr>
      <w:r>
        <w:t>Hacé clic en "Guardar configuración".</w:t>
      </w:r>
    </w:p>
    <w:p>
      <w:pPr>
        <w:pStyle w:val="ListNumber"/>
      </w:pPr>
      <w:r>
        <w:t>Hacé clic en "Probar conexión". Tiene que aparecer el mensaje: Conexión exitosa con el catálogo "nombre de tu catálogo".</w:t>
      </w:r>
    </w:p>
    <w:p>
      <w:r>
        <w:rPr>
          <w:b/>
          <w:color w:val="C05000"/>
        </w:rPr>
        <w:t>⚠ Si falla, volvé al paso 5 de la Parte 1: el catálogo tiene que estar asignado al usuario de sistema.</w:t>
      </w:r>
    </w:p>
    <w:p>
      <w:pPr>
        <w:pStyle w:val="ListNumber"/>
      </w:pPr>
      <w:r>
        <w:t>Hacé clic en "Sincronizar catálogo completo". Esto encola todos los productos que ya tenías cargados; se procesan solos en unos segundos o minutos.</w:t>
      </w:r>
    </w:p>
    <w:p>
      <w:pPr>
        <w:pStyle w:val="ListNumber"/>
      </w:pPr>
      <w:r>
        <w:t>Revisá el resultado: en Commerce Manager → tu catálogo → Productos deberían aparecer todos. Los primeros aparecen en revisión mientras Meta valida las fotos (puede tardar minutos u horas) y luego quedan activos.</w:t>
      </w:r>
    </w:p>
    <w:p>
      <w:pPr>
        <w:pStyle w:val="Heading1"/>
      </w:pPr>
      <w:r>
        <w:t>Parte 4 — Conectar el catálogo a WhatsApp Business (en el celular)</w:t>
      </w:r>
    </w:p>
    <w:p>
      <w:pPr>
        <w:pStyle w:val="ListNumber"/>
      </w:pPr>
      <w:r>
        <w:t>Desde la computadora: en Commerce Manager, entrá a tu catálogo → Configuración → Canales de venta (Sales channels) → WhatsApp.</w:t>
      </w:r>
    </w:p>
    <w:p>
      <w:pPr>
        <w:pStyle w:val="ListNumber"/>
      </w:pPr>
      <w:r>
        <w:t>Agregá el número de tu WhatsApp Business. Te llega un código de verificación por SMS, igual que cuando vinculás un número nuevo.</w:t>
      </w:r>
    </w:p>
    <w:p>
      <w:pPr>
        <w:pStyle w:val="ListNumber"/>
      </w:pPr>
      <w:r>
        <w:t>En el celular: WhatsApp Business → Ajustes de negocio → Catálogo. Ahí deberían verse tus productos con nombre, precio y foto.</w:t>
      </w:r>
    </w:p>
    <w:p>
      <w:r>
        <w:rPr>
          <w:b/>
          <w:color w:val="C05000"/>
        </w:rPr>
        <w:t>⚠ Si tu WhatsApp Business ya tenía un catálogo cargado a mano, esos productos viejos NO se sincronizan con el sistema. Borralos de la app y usá únicamente el catálogo de Meta.</w:t>
      </w:r>
    </w:p>
    <w:p>
      <w:r>
        <w:br w:type="page"/>
      </w:r>
    </w:p>
    <w:p>
      <w:pPr>
        <w:pStyle w:val="Heading1"/>
      </w:pPr>
      <w:r>
        <w:t>Resumen del flujo diario (después de configurar)</w:t>
      </w:r>
    </w:p>
    <w:p>
      <w:pPr>
        <w:pStyle w:val="ListBullet"/>
      </w:pPr>
      <w:r>
        <w:t>Cargás un producto en el Sistema Indumentaria (nombre, precio, talle, foto, etc.).</w:t>
      </w:r>
    </w:p>
    <w:p>
      <w:pPr>
        <w:pStyle w:val="ListBullet"/>
      </w:pPr>
      <w:r>
        <w:t>El sistema sube la foto a ImgBB y envía el producto al catálogo de Meta automáticamente.</w:t>
      </w:r>
    </w:p>
    <w:p>
      <w:pPr>
        <w:pStyle w:val="ListBullet"/>
      </w:pPr>
      <w:r>
        <w:t>En minutos, el producto aparece en el catálogo de tu WhatsApp Business.</w:t>
      </w:r>
    </w:p>
    <w:p>
      <w:pPr>
        <w:pStyle w:val="ListBullet"/>
      </w:pPr>
      <w:r>
        <w:t>Si editás el precio o el stock, se actualiza solo. Si borrás el producto, se baja del catálogo.</w:t>
      </w:r>
    </w:p>
    <w:p>
      <w:pPr>
        <w:pStyle w:val="ListBullet"/>
      </w:pPr>
      <w:r>
        <w:t>Si no hay internet o algo falla, queda en cola y se reintenta solo; los errores se ven en Configuración → Catálogo de WhatsApp, con botón "Reintentar errores".</w:t>
      </w:r>
    </w:p>
    <w:p>
      <w:pPr>
        <w:pStyle w:val="Heading1"/>
      </w:pPr>
      <w:r>
        <w:t>Errores comunes y solución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Problema</w:t>
            </w:r>
          </w:p>
        </w:tc>
        <w:tc>
          <w:tcPr>
            <w:tcW w:type="dxa" w:w="4320"/>
          </w:tcPr>
          <w:p>
            <w:r>
              <w:rPr>
                <w:b/>
              </w:rPr>
              <w:t>Causa y solución</w:t>
            </w:r>
          </w:p>
        </w:tc>
      </w:tr>
      <w:tr>
        <w:tc>
          <w:tcPr>
            <w:tcW w:type="dxa" w:w="4320"/>
          </w:tcPr>
          <w:p>
            <w:r>
              <w:t>"Probar conexión" falla</w:t>
            </w:r>
          </w:p>
        </w:tc>
        <w:tc>
          <w:tcPr>
            <w:tcW w:type="dxa" w:w="4320"/>
          </w:tcPr>
          <w:p>
            <w:r>
              <w:t>El catálogo no está asignado al usuario de sistema (paso 5 de la Parte 1), o se pegó mal el ID del catálogo.</w:t>
            </w:r>
          </w:p>
        </w:tc>
      </w:tr>
      <w:tr>
        <w:tc>
          <w:tcPr>
            <w:tcW w:type="dxa" w:w="4320"/>
          </w:tcPr>
          <w:p>
            <w:r>
              <w:t>Los productos no aparecen en WhatsApp</w:t>
            </w:r>
          </w:p>
        </w:tc>
        <w:tc>
          <w:tcPr>
            <w:tcW w:type="dxa" w:w="4320"/>
          </w:tcPr>
          <w:p>
            <w:r>
              <w:t>Pueden estar aún en revisión de Meta (esperá y refrescá Commerce Manager). También verificá que el catálogo esté conectado al número (Parte 4).</w:t>
            </w:r>
          </w:p>
        </w:tc>
      </w:tr>
      <w:tr>
        <w:tc>
          <w:tcPr>
            <w:tcW w:type="dxa" w:w="4320"/>
          </w:tcPr>
          <w:p>
            <w:r>
              <w:t>Error "Catalog type does not support products"</w:t>
            </w:r>
          </w:p>
        </w:tc>
        <w:tc>
          <w:tcPr>
            <w:tcW w:type="dxa" w:w="4320"/>
          </w:tcPr>
          <w:p>
            <w:r>
              <w:t>El catálogo fue creado como tipo WhatsApp. Creá uno nuevo de tipo Comercio en Commerce Manager y repetí los pasos 2, 5 y 6.</w:t>
            </w:r>
          </w:p>
        </w:tc>
      </w:tr>
      <w:tr>
        <w:tc>
          <w:tcPr>
            <w:tcW w:type="dxa" w:w="4320"/>
          </w:tcPr>
          <w:p>
            <w:r>
              <w:t>La foto no se muestra en el catálogo</w:t>
            </w:r>
          </w:p>
        </w:tc>
        <w:tc>
          <w:tcPr>
            <w:tcW w:type="dxa" w:w="4320"/>
          </w:tcPr>
          <w:p>
            <w:r>
              <w:t>Revisá Configuración → Catálogo de WhatsApp → Estado: ahí se ven los errores de subida a ImgBB. Corregí y usá "Reintentar errores".</w:t>
            </w:r>
          </w:p>
        </w:tc>
      </w:tr>
      <w:tr>
        <w:tc>
          <w:tcPr>
            <w:tcW w:type="dxa" w:w="4320"/>
          </w:tcPr>
          <w:p>
            <w:r>
              <w:t>"Token inválido" o "Permission denied"</w:t>
            </w:r>
          </w:p>
        </w:tc>
        <w:tc>
          <w:tcPr>
            <w:tcW w:type="dxa" w:w="4320"/>
          </w:tcPr>
          <w:p>
            <w:r>
              <w:t>El token no tiene los permisos catalog_management / business_management, o no se seleccionó la app al generarlo. Regenerá el token (paso 6).</w:t>
            </w:r>
          </w:p>
        </w:tc>
      </w:tr>
      <w:tr>
        <w:tc>
          <w:tcPr>
            <w:tcW w:type="dxa" w:w="4320"/>
          </w:tcPr>
          <w:p>
            <w:r>
              <w:t>Quiero cambiar de computadora</w:t>
            </w:r>
          </w:p>
        </w:tc>
        <w:tc>
          <w:tcPr>
            <w:tcW w:type="dxa" w:w="4320"/>
          </w:tcPr>
          <w:p>
            <w:r>
              <w:t>La configuración (token, ID, API key) queda guardada en la base del sistema. En la nueva PC, repetí la Parte 3 pegando los mismos datos.</w:t>
            </w:r>
          </w:p>
        </w:tc>
      </w:tr>
    </w:tbl>
    <w:p/>
    <w:p>
      <w:r>
        <w:rPr>
          <w:b w:val="0"/>
          <w:i/>
        </w:rPr>
        <w:t>Nota sobre costos: el catálogo, la API de Meta, el token y la app de respaldo son gratuitos, sin límite de productos. Los mensajes de clientes que te escriben por WhatsApp también son gratis. Solo tiene costo enviar mensajes masivos promocionales por la API de WhatsApp (feature no utilizada por este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